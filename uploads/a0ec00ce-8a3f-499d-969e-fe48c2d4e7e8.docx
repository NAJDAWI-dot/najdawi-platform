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70924" w14:textId="77777777" w:rsidR="00F01ED2" w:rsidRPr="001C0704" w:rsidRDefault="00000000" w:rsidP="001C0704">
      <w:r w:rsidRPr="001C0704">
        <w:t>Portable Hygiene Assistant</w:t>
      </w:r>
    </w:p>
    <w:p w14:paraId="776693E0" w14:textId="3CC9F5B1" w:rsidR="00F01ED2" w:rsidRDefault="001C0704" w:rsidP="001C0704">
      <w:r>
        <w:t>The</w:t>
      </w:r>
      <w:r w:rsidR="00000000">
        <w:t xml:space="preserve"> portable hygiene assistant is a product designed for elderly users. It helps improve hygiene in a safe and simple way. The product includes basic features such as a water tank, soft nozzle, and a simple control button. </w:t>
      </w:r>
      <w:proofErr w:type="gramStart"/>
      <w:r w:rsidR="00000000">
        <w:t>it</w:t>
      </w:r>
      <w:proofErr w:type="gramEnd"/>
      <w:r w:rsidR="00000000">
        <w:t xml:space="preserve"> is useful for people with limited mobility.</w:t>
      </w:r>
    </w:p>
    <w:p w14:paraId="3543E47F" w14:textId="77777777" w:rsidR="00F01ED2" w:rsidRPr="001C0704" w:rsidRDefault="00000000" w:rsidP="001C0704">
      <w:r w:rsidRPr="001C0704">
        <w:t>Main Features</w:t>
      </w:r>
    </w:p>
    <w:p w14:paraId="08A1BA2D" w14:textId="537E46E8" w:rsidR="00F01ED2" w:rsidRDefault="001C0704" w:rsidP="001C0704">
      <w:r>
        <w:t>e</w:t>
      </w:r>
      <w:r w:rsidR="00000000">
        <w:t xml:space="preserve">asy to </w:t>
      </w:r>
      <w:proofErr w:type="spellStart"/>
      <w:r w:rsidR="00000000">
        <w:t>ue</w:t>
      </w:r>
      <w:proofErr w:type="spellEnd"/>
    </w:p>
    <w:p w14:paraId="3F700240" w14:textId="11D24E56" w:rsidR="00F01ED2" w:rsidRDefault="001C0704" w:rsidP="001C0704">
      <w:proofErr w:type="spellStart"/>
      <w:r>
        <w:t>c</w:t>
      </w:r>
      <w:r w:rsidR="00000000">
        <w:t>omforable</w:t>
      </w:r>
      <w:proofErr w:type="spellEnd"/>
      <w:r w:rsidR="00000000">
        <w:t xml:space="preserve"> design</w:t>
      </w:r>
    </w:p>
    <w:p w14:paraId="47132A0A" w14:textId="36CE5997" w:rsidR="00F01ED2" w:rsidRDefault="001C0704" w:rsidP="001C0704">
      <w:proofErr w:type="gramStart"/>
      <w:r>
        <w:t>s</w:t>
      </w:r>
      <w:r w:rsidR="00000000">
        <w:t>afe</w:t>
      </w:r>
      <w:proofErr w:type="gramEnd"/>
      <w:r w:rsidR="00000000">
        <w:t xml:space="preserve"> </w:t>
      </w:r>
      <w:proofErr w:type="spellStart"/>
      <w:r w:rsidR="00000000">
        <w:t>matrials</w:t>
      </w:r>
      <w:proofErr w:type="spellEnd"/>
    </w:p>
    <w:p w14:paraId="4540A4D6" w14:textId="7FE2E839" w:rsidR="00F01ED2" w:rsidRDefault="001C0704" w:rsidP="001C0704">
      <w:proofErr w:type="spellStart"/>
      <w:r>
        <w:t>p</w:t>
      </w:r>
      <w:r w:rsidR="00000000">
        <w:t>ortabl</w:t>
      </w:r>
      <w:proofErr w:type="spellEnd"/>
      <w:r w:rsidR="00000000">
        <w:t xml:space="preserve"> size</w:t>
      </w:r>
    </w:p>
    <w:p w14:paraId="5C009276" w14:textId="77777777" w:rsidR="00F01ED2" w:rsidRDefault="00000000" w:rsidP="001C0704">
      <w:r>
        <w:t>Technical Information</w:t>
      </w:r>
    </w:p>
    <w:p w14:paraId="1CFFA837" w14:textId="5552746F" w:rsidR="00F01ED2" w:rsidRDefault="001C0704" w:rsidP="001C0704">
      <w:r>
        <w:t>W</w:t>
      </w:r>
      <w:r w:rsidR="00000000">
        <w:t>eight: 1.2 kg</w:t>
      </w:r>
    </w:p>
    <w:p w14:paraId="16E4F650" w14:textId="3FDCCE0F" w:rsidR="00F01ED2" w:rsidRDefault="001C0704" w:rsidP="001C0704">
      <w:r>
        <w:t>D</w:t>
      </w:r>
      <w:r w:rsidR="00000000">
        <w:t>imensions: 25 cm x 12 cm x 10 cm</w:t>
      </w:r>
    </w:p>
    <w:p w14:paraId="68CA149B" w14:textId="05A433BE" w:rsidR="00F01ED2" w:rsidRDefault="001C0704" w:rsidP="001C0704">
      <w:r>
        <w:t>B</w:t>
      </w:r>
      <w:r w:rsidR="00000000">
        <w:t>attery life: 50 minutes</w:t>
      </w:r>
    </w:p>
    <w:p w14:paraId="2B856B55" w14:textId="4AA02221" w:rsidR="00F01ED2" w:rsidRDefault="001C0704" w:rsidP="001C0704">
      <w:r>
        <w:t>C</w:t>
      </w:r>
      <w:r w:rsidR="00000000">
        <w:t>harging time: 2 hours</w:t>
      </w:r>
    </w:p>
    <w:p w14:paraId="38735A5F" w14:textId="77777777" w:rsidR="00F01ED2" w:rsidRDefault="00000000" w:rsidP="001C0704">
      <w:r>
        <w:t>Target Users</w:t>
      </w:r>
    </w:p>
    <w:p w14:paraId="3C5EB4B8" w14:textId="4271F502" w:rsidR="00F01ED2" w:rsidRDefault="001C0704" w:rsidP="001C0704">
      <w:r>
        <w:t>E</w:t>
      </w:r>
      <w:r w:rsidR="00000000">
        <w:t>lderly users</w:t>
      </w:r>
    </w:p>
    <w:p w14:paraId="1847D841" w14:textId="7B3833B9" w:rsidR="00F01ED2" w:rsidRDefault="001C0704" w:rsidP="001C0704">
      <w:r>
        <w:t>P</w:t>
      </w:r>
      <w:r w:rsidR="00000000">
        <w:t>eople recovering from injury</w:t>
      </w:r>
    </w:p>
    <w:p w14:paraId="173FEE30" w14:textId="4E080F2F" w:rsidR="00F01ED2" w:rsidRDefault="001C0704" w:rsidP="001C0704">
      <w:r>
        <w:t>U</w:t>
      </w:r>
      <w:r w:rsidR="00000000">
        <w:t>sers with limited mobility</w:t>
      </w:r>
    </w:p>
    <w:p w14:paraId="0AA1603D" w14:textId="77777777" w:rsidR="00F01ED2" w:rsidRDefault="00000000" w:rsidP="001C0704">
      <w:r>
        <w:t>Safety Notes</w:t>
      </w:r>
    </w:p>
    <w:p w14:paraId="6BF5AB7F" w14:textId="4F0FCD83" w:rsidR="00F01ED2" w:rsidRDefault="001C0704" w:rsidP="001C0704">
      <w:r>
        <w:t>D</w:t>
      </w:r>
      <w:r w:rsidR="00000000">
        <w:t>o not use hot water</w:t>
      </w:r>
    </w:p>
    <w:p w14:paraId="4AC10ED6" w14:textId="7C25EC83" w:rsidR="00F01ED2" w:rsidRDefault="001C0704" w:rsidP="001C0704">
      <w:r>
        <w:t>D</w:t>
      </w:r>
      <w:r w:rsidR="00000000">
        <w:t xml:space="preserve">o not </w:t>
      </w:r>
      <w:proofErr w:type="gramStart"/>
      <w:r w:rsidR="00000000">
        <w:t>charge</w:t>
      </w:r>
      <w:proofErr w:type="gramEnd"/>
      <w:r w:rsidR="00000000">
        <w:t xml:space="preserve"> near water</w:t>
      </w:r>
    </w:p>
    <w:p w14:paraId="6B631091" w14:textId="6CFA3AD4" w:rsidR="00F01ED2" w:rsidRDefault="001C0704" w:rsidP="001C0704">
      <w:r>
        <w:t>Cl</w:t>
      </w:r>
      <w:r w:rsidR="00000000">
        <w:t>ean the nozzle after every use</w:t>
      </w:r>
    </w:p>
    <w:p w14:paraId="527F68EF" w14:textId="77777777" w:rsidR="00F01ED2" w:rsidRDefault="00000000">
      <w:r>
        <w:br w:type="page"/>
      </w:r>
    </w:p>
    <w:p w14:paraId="7CE98624" w14:textId="77777777" w:rsidR="00F01ED2" w:rsidRDefault="00000000">
      <w:pPr>
        <w:pStyle w:val="Heading2"/>
      </w:pPr>
      <w:r>
        <w:lastRenderedPageBreak/>
        <w:t>TASKS (Attendee)</w:t>
      </w:r>
    </w:p>
    <w:p w14:paraId="25CC13CF" w14:textId="77777777" w:rsidR="00F01ED2" w:rsidRDefault="00000000">
      <w:r>
        <w:t>1. Make the title centered and Heading 1</w:t>
      </w:r>
    </w:p>
    <w:p w14:paraId="2120A213" w14:textId="77777777" w:rsidR="00F01ED2" w:rsidRDefault="00000000">
      <w:r>
        <w:t>2. Make section headings Heading 2</w:t>
      </w:r>
    </w:p>
    <w:p w14:paraId="7BF67D61" w14:textId="77777777" w:rsidR="00F01ED2" w:rsidRDefault="00000000">
      <w:r>
        <w:t>3. Fix capitalization + spelling</w:t>
      </w:r>
    </w:p>
    <w:p w14:paraId="3A34E135" w14:textId="77777777" w:rsidR="00F01ED2" w:rsidRDefault="00000000">
      <w:r>
        <w:t>4. Convert Main Features to a proper numbered list</w:t>
      </w:r>
    </w:p>
    <w:p w14:paraId="19B0888C" w14:textId="77777777" w:rsidR="00F01ED2" w:rsidRDefault="00000000">
      <w:r>
        <w:t>5. Convert Technical Information into a 2-column table (Property | Value)</w:t>
      </w:r>
    </w:p>
    <w:p w14:paraId="2473119E" w14:textId="77777777" w:rsidR="00F01ED2" w:rsidRDefault="00000000">
      <w:r>
        <w:t>6. Add Page Number (Bottom Center)</w:t>
      </w:r>
    </w:p>
    <w:p w14:paraId="6D779B0F" w14:textId="77777777" w:rsidR="00F01ED2" w:rsidRDefault="00000000">
      <w:r>
        <w:t>7. Add Header: MOS Training – Word 2019</w:t>
      </w:r>
    </w:p>
    <w:p w14:paraId="2084854A" w14:textId="77777777" w:rsidR="00F01ED2" w:rsidRDefault="00000000">
      <w:r>
        <w:t>8. Export to PDF: Portable_Hygiene_Assistant.pdf</w:t>
      </w:r>
    </w:p>
    <w:sectPr w:rsidR="00F01ED2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A5DD3" w14:textId="77777777" w:rsidR="0058246B" w:rsidRDefault="0058246B" w:rsidP="001C0704">
      <w:pPr>
        <w:spacing w:after="0" w:line="240" w:lineRule="auto"/>
      </w:pPr>
      <w:r>
        <w:separator/>
      </w:r>
    </w:p>
  </w:endnote>
  <w:endnote w:type="continuationSeparator" w:id="0">
    <w:p w14:paraId="4EC72AF9" w14:textId="77777777" w:rsidR="0058246B" w:rsidRDefault="0058246B" w:rsidP="001C07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CAD4C" w14:textId="77777777" w:rsidR="0058246B" w:rsidRDefault="0058246B" w:rsidP="001C0704">
      <w:pPr>
        <w:spacing w:after="0" w:line="240" w:lineRule="auto"/>
      </w:pPr>
      <w:r>
        <w:separator/>
      </w:r>
    </w:p>
  </w:footnote>
  <w:footnote w:type="continuationSeparator" w:id="0">
    <w:p w14:paraId="3E2A10AE" w14:textId="77777777" w:rsidR="0058246B" w:rsidRDefault="0058246B" w:rsidP="001C07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00FDC" w14:textId="77777777" w:rsidR="001C0704" w:rsidRDefault="001C07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6456F8"/>
    <w:multiLevelType w:val="hybridMultilevel"/>
    <w:tmpl w:val="BF440FD4"/>
    <w:lvl w:ilvl="0" w:tplc="B59EFE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2B6674"/>
    <w:multiLevelType w:val="hybridMultilevel"/>
    <w:tmpl w:val="9AFE87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185295">
    <w:abstractNumId w:val="8"/>
  </w:num>
  <w:num w:numId="2" w16cid:durableId="28455651">
    <w:abstractNumId w:val="6"/>
  </w:num>
  <w:num w:numId="3" w16cid:durableId="2091272981">
    <w:abstractNumId w:val="5"/>
  </w:num>
  <w:num w:numId="4" w16cid:durableId="1375737334">
    <w:abstractNumId w:val="4"/>
  </w:num>
  <w:num w:numId="5" w16cid:durableId="1421633670">
    <w:abstractNumId w:val="7"/>
  </w:num>
  <w:num w:numId="6" w16cid:durableId="395669977">
    <w:abstractNumId w:val="3"/>
  </w:num>
  <w:num w:numId="7" w16cid:durableId="1548371338">
    <w:abstractNumId w:val="2"/>
  </w:num>
  <w:num w:numId="8" w16cid:durableId="1471097399">
    <w:abstractNumId w:val="1"/>
  </w:num>
  <w:num w:numId="9" w16cid:durableId="1748109889">
    <w:abstractNumId w:val="0"/>
  </w:num>
  <w:num w:numId="10" w16cid:durableId="1436942880">
    <w:abstractNumId w:val="10"/>
  </w:num>
  <w:num w:numId="11" w16cid:durableId="18688367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0704"/>
    <w:rsid w:val="0029639D"/>
    <w:rsid w:val="002C390D"/>
    <w:rsid w:val="00326F90"/>
    <w:rsid w:val="0058246B"/>
    <w:rsid w:val="00AA1D8D"/>
    <w:rsid w:val="00B47730"/>
    <w:rsid w:val="00CB0664"/>
    <w:rsid w:val="00F01E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616D52"/>
  <w14:defaultImageDpi w14:val="300"/>
  <w15:docId w15:val="{23D13FF6-D712-447A-BA4C-78B1EBB3C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173</Words>
  <Characters>867</Characters>
  <Application>Microsoft Office Word</Application>
  <DocSecurity>0</DocSecurity>
  <Lines>32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Hashem Najdawi</dc:creator>
  <cp:keywords/>
  <cp:lastModifiedBy>HASHEM NAJDAWI</cp:lastModifiedBy>
  <cp:revision>2</cp:revision>
  <dcterms:created xsi:type="dcterms:W3CDTF">2013-12-23T23:15:00Z</dcterms:created>
  <dcterms:modified xsi:type="dcterms:W3CDTF">2026-02-02T09:22:00Z</dcterms:modified>
  <cp:category/>
</cp:coreProperties>
</file>