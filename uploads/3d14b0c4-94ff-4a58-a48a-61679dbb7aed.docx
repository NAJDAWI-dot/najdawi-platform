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0B26" w14:textId="77777777" w:rsidR="008D4EE6" w:rsidRDefault="00000000">
      <w:pPr>
        <w:pStyle w:val="Heading1"/>
      </w:pPr>
      <w:r>
        <w:t>MOS Word 2019 – Mini Exam (10 Minutes)</w:t>
      </w:r>
    </w:p>
    <w:p w14:paraId="1A845945" w14:textId="77777777" w:rsidR="00A07487" w:rsidRPr="00A07487" w:rsidRDefault="00A07487" w:rsidP="00A07487">
      <w:r w:rsidRPr="00A07487">
        <w:t>Open: 02_Word_Practice_2_MOSStyle_ATTENDEE.docx</w:t>
      </w:r>
    </w:p>
    <w:p w14:paraId="62615B92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Apply </w:t>
      </w:r>
      <w:r w:rsidRPr="00A07487">
        <w:rPr>
          <w:b/>
          <w:bCs/>
        </w:rPr>
        <w:t>Heading 1</w:t>
      </w:r>
      <w:r w:rsidRPr="00A07487">
        <w:t xml:space="preserve"> to the title and </w:t>
      </w:r>
      <w:r w:rsidRPr="00A07487">
        <w:rPr>
          <w:b/>
          <w:bCs/>
        </w:rPr>
        <w:t>Heading 2</w:t>
      </w:r>
      <w:r w:rsidRPr="00A07487">
        <w:t xml:space="preserve"> to section headings</w:t>
      </w:r>
    </w:p>
    <w:p w14:paraId="4C02D006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Change </w:t>
      </w:r>
      <w:r w:rsidRPr="00A07487">
        <w:rPr>
          <w:b/>
          <w:bCs/>
        </w:rPr>
        <w:t>line spacing</w:t>
      </w:r>
      <w:r w:rsidRPr="00A07487">
        <w:t xml:space="preserve"> in the body text to </w:t>
      </w:r>
      <w:r w:rsidRPr="00A07487">
        <w:rPr>
          <w:b/>
          <w:bCs/>
        </w:rPr>
        <w:t>1.15</w:t>
      </w:r>
    </w:p>
    <w:p w14:paraId="22F343CF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Make the paragraph under the title </w:t>
      </w:r>
      <w:r w:rsidRPr="00A07487">
        <w:rPr>
          <w:b/>
          <w:bCs/>
        </w:rPr>
        <w:t>Justified alignment</w:t>
      </w:r>
    </w:p>
    <w:p w14:paraId="697D1691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Insert a </w:t>
      </w:r>
      <w:r w:rsidRPr="00A07487">
        <w:rPr>
          <w:b/>
          <w:bCs/>
        </w:rPr>
        <w:t>Header</w:t>
      </w:r>
      <w:r w:rsidRPr="00A07487">
        <w:t>: MOS Specialist – Word 2019</w:t>
      </w:r>
    </w:p>
    <w:p w14:paraId="7ED7A59E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Insert </w:t>
      </w:r>
      <w:r w:rsidRPr="00A07487">
        <w:rPr>
          <w:b/>
          <w:bCs/>
        </w:rPr>
        <w:t>Page Number → Top Right</w:t>
      </w:r>
    </w:p>
    <w:p w14:paraId="31F9A2A6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Convert the Attendance section to a table and apply any </w:t>
      </w:r>
      <w:r w:rsidRPr="00A07487">
        <w:rPr>
          <w:b/>
          <w:bCs/>
        </w:rPr>
        <w:t>Table Style</w:t>
      </w:r>
    </w:p>
    <w:p w14:paraId="50E184B5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 xml:space="preserve">Add </w:t>
      </w:r>
      <w:r w:rsidRPr="00A07487">
        <w:rPr>
          <w:b/>
          <w:bCs/>
        </w:rPr>
        <w:t>bold formatting</w:t>
      </w:r>
      <w:r w:rsidRPr="00A07487">
        <w:t xml:space="preserve"> to the table header row (Name / Track / Status)</w:t>
      </w:r>
    </w:p>
    <w:p w14:paraId="76ACFBC0" w14:textId="77777777" w:rsidR="00A07487" w:rsidRPr="00A07487" w:rsidRDefault="00A07487" w:rsidP="00A07487">
      <w:pPr>
        <w:numPr>
          <w:ilvl w:val="0"/>
          <w:numId w:val="10"/>
        </w:numPr>
      </w:pPr>
      <w:r w:rsidRPr="00A07487">
        <w:t>Export as PDF: MiniExam_Word.pdf</w:t>
      </w:r>
    </w:p>
    <w:p w14:paraId="3D8F5CC4" w14:textId="2D57C098" w:rsidR="008D4EE6" w:rsidRDefault="008D4EE6" w:rsidP="00A07487"/>
    <w:sectPr w:rsidR="008D4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4A5B24"/>
    <w:multiLevelType w:val="multilevel"/>
    <w:tmpl w:val="6B72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010019">
    <w:abstractNumId w:val="8"/>
  </w:num>
  <w:num w:numId="2" w16cid:durableId="839270424">
    <w:abstractNumId w:val="6"/>
  </w:num>
  <w:num w:numId="3" w16cid:durableId="1716808157">
    <w:abstractNumId w:val="5"/>
  </w:num>
  <w:num w:numId="4" w16cid:durableId="1326938582">
    <w:abstractNumId w:val="4"/>
  </w:num>
  <w:num w:numId="5" w16cid:durableId="1627855241">
    <w:abstractNumId w:val="7"/>
  </w:num>
  <w:num w:numId="6" w16cid:durableId="578905067">
    <w:abstractNumId w:val="3"/>
  </w:num>
  <w:num w:numId="7" w16cid:durableId="1283145424">
    <w:abstractNumId w:val="2"/>
  </w:num>
  <w:num w:numId="8" w16cid:durableId="1109280084">
    <w:abstractNumId w:val="1"/>
  </w:num>
  <w:num w:numId="9" w16cid:durableId="1904484033">
    <w:abstractNumId w:val="0"/>
  </w:num>
  <w:num w:numId="10" w16cid:durableId="505292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B07"/>
    <w:rsid w:val="008D4EE6"/>
    <w:rsid w:val="00A074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0B406"/>
  <w14:defaultImageDpi w14:val="300"/>
  <w15:docId w15:val="{64BC88E4-F818-4105-89CD-97D1671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Najdawi</dc:creator>
  <cp:keywords/>
  <cp:lastModifiedBy>HASHEM NAJDAWI</cp:lastModifiedBy>
  <cp:revision>2</cp:revision>
  <dcterms:created xsi:type="dcterms:W3CDTF">2013-12-23T23:15:00Z</dcterms:created>
  <dcterms:modified xsi:type="dcterms:W3CDTF">2026-02-02T09:37:00Z</dcterms:modified>
  <cp:category/>
</cp:coreProperties>
</file>