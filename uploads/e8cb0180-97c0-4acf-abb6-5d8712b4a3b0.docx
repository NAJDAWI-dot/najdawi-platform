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4130" w14:textId="77777777" w:rsidR="004B7FED" w:rsidRDefault="00000000" w:rsidP="00762130">
      <w:r>
        <w:t>HTU Robotics Club Report</w:t>
      </w:r>
    </w:p>
    <w:p w14:paraId="1C8AA595" w14:textId="2F052CA3" w:rsidR="004B7FED" w:rsidRDefault="00000000" w:rsidP="00762130">
      <w:r>
        <w:t xml:space="preserve">This report summarizes the work completed during the training session. </w:t>
      </w:r>
      <w:proofErr w:type="gramStart"/>
      <w:r>
        <w:t>the</w:t>
      </w:r>
      <w:proofErr w:type="gramEnd"/>
      <w:r>
        <w:t xml:space="preserve"> goal was to help attendees practice Microsoft Word skills using MOS tasks. </w:t>
      </w:r>
      <w:proofErr w:type="gramStart"/>
      <w:r w:rsidR="00762130">
        <w:t>t</w:t>
      </w:r>
      <w:r>
        <w:t>he</w:t>
      </w:r>
      <w:proofErr w:type="gramEnd"/>
      <w:r>
        <w:t xml:space="preserve"> focus was on document formatting, structure, and professional layout.</w:t>
      </w:r>
    </w:p>
    <w:p w14:paraId="0DFF0220" w14:textId="77777777" w:rsidR="004B7FED" w:rsidRDefault="00000000" w:rsidP="00762130">
      <w:r>
        <w:t>Session Overview</w:t>
      </w:r>
    </w:p>
    <w:p w14:paraId="0B01338F" w14:textId="77777777" w:rsidR="004B7FED" w:rsidRDefault="00000000" w:rsidP="00762130">
      <w:r>
        <w:t>The training was divided into two parts:</w:t>
      </w:r>
    </w:p>
    <w:p w14:paraId="4823B5B0" w14:textId="77777777" w:rsidR="004B7FED" w:rsidRDefault="00000000" w:rsidP="00762130">
      <w:r>
        <w:t>Part 1: Word formatting and structuring</w:t>
      </w:r>
    </w:p>
    <w:p w14:paraId="1CFDF862" w14:textId="77777777" w:rsidR="004B7FED" w:rsidRDefault="00000000" w:rsidP="00762130">
      <w:r>
        <w:t>Part 2: PowerPoint slide design and consistency</w:t>
      </w:r>
    </w:p>
    <w:p w14:paraId="562E7A1A" w14:textId="77777777" w:rsidR="004B7FED" w:rsidRDefault="00000000" w:rsidP="00762130">
      <w:r>
        <w:t>Attendance</w:t>
      </w:r>
    </w:p>
    <w:p w14:paraId="500F219E" w14:textId="77777777" w:rsidR="004B7FED" w:rsidRDefault="00000000" w:rsidP="00762130">
      <w:r>
        <w:t>Name - Track - Status</w:t>
      </w:r>
    </w:p>
    <w:p w14:paraId="6F8992FF" w14:textId="77777777" w:rsidR="004B7FED" w:rsidRDefault="00000000" w:rsidP="00762130">
      <w:r>
        <w:t>Hashem - Engineering - Present</w:t>
      </w:r>
    </w:p>
    <w:p w14:paraId="0BD9305C" w14:textId="77777777" w:rsidR="004B7FED" w:rsidRDefault="00000000" w:rsidP="00762130">
      <w:r>
        <w:t>Sara - IT - Present</w:t>
      </w:r>
    </w:p>
    <w:p w14:paraId="2620E64E" w14:textId="77777777" w:rsidR="004B7FED" w:rsidRDefault="00000000" w:rsidP="00762130">
      <w:r>
        <w:t>Omar - Business - Late</w:t>
      </w:r>
    </w:p>
    <w:p w14:paraId="5730109B" w14:textId="77777777" w:rsidR="004B7FED" w:rsidRDefault="00000000" w:rsidP="00762130">
      <w:r>
        <w:t>Lina - Engineering - Present</w:t>
      </w:r>
    </w:p>
    <w:p w14:paraId="69F9F514" w14:textId="77777777" w:rsidR="004B7FED" w:rsidRDefault="00000000" w:rsidP="00762130">
      <w:r>
        <w:t>Key Learning Outcomes</w:t>
      </w:r>
    </w:p>
    <w:p w14:paraId="353BFA40" w14:textId="77777777" w:rsidR="004B7FED" w:rsidRDefault="00000000" w:rsidP="00762130">
      <w:r>
        <w:t xml:space="preserve">attendees learned how to apply styles, insert tables, use headers and footers, and create a table of contents. </w:t>
      </w:r>
      <w:proofErr w:type="gramStart"/>
      <w:r>
        <w:t>they</w:t>
      </w:r>
      <w:proofErr w:type="gramEnd"/>
      <w:r>
        <w:t xml:space="preserve"> also practiced section breaks and exporting documents.</w:t>
      </w:r>
    </w:p>
    <w:p w14:paraId="58FC3800" w14:textId="77777777" w:rsidR="004B7FED" w:rsidRDefault="00000000" w:rsidP="00762130">
      <w:r>
        <w:t>Notes</w:t>
      </w:r>
    </w:p>
    <w:p w14:paraId="5EFD2E2A" w14:textId="77777777" w:rsidR="004B7FED" w:rsidRDefault="00000000" w:rsidP="00762130">
      <w:r>
        <w:t xml:space="preserve">The MOS exam requires fast and accurate execution of tasks. </w:t>
      </w:r>
      <w:proofErr w:type="gramStart"/>
      <w:r>
        <w:t>many</w:t>
      </w:r>
      <w:proofErr w:type="gramEnd"/>
      <w:r>
        <w:t xml:space="preserve"> students lose marks because they format manually instead of using styles.</w:t>
      </w:r>
    </w:p>
    <w:p w14:paraId="31E0FD1E" w14:textId="77777777" w:rsidR="004B7FED" w:rsidRDefault="00000000" w:rsidP="00762130">
      <w:r>
        <w:t>Conclusion</w:t>
      </w:r>
    </w:p>
    <w:p w14:paraId="1F5B250B" w14:textId="77777777" w:rsidR="004B7FED" w:rsidRDefault="00000000" w:rsidP="00762130">
      <w:r>
        <w:t>The session was successful. More practice is recommended.</w:t>
      </w:r>
    </w:p>
    <w:p w14:paraId="06A8D2DE" w14:textId="77777777" w:rsidR="004B7FED" w:rsidRDefault="00000000">
      <w:r>
        <w:br w:type="page"/>
      </w:r>
    </w:p>
    <w:p w14:paraId="15AE4726" w14:textId="77777777" w:rsidR="004B7FED" w:rsidRDefault="00000000">
      <w:pPr>
        <w:pStyle w:val="Heading2"/>
      </w:pPr>
      <w:r>
        <w:lastRenderedPageBreak/>
        <w:t>TASKS (Attendee)</w:t>
      </w:r>
    </w:p>
    <w:p w14:paraId="59EC2EA1" w14:textId="77777777" w:rsidR="004B7FED" w:rsidRDefault="00000000">
      <w:r>
        <w:t>1. Apply Heading 1 to the title</w:t>
      </w:r>
    </w:p>
    <w:p w14:paraId="54C5CEAC" w14:textId="77777777" w:rsidR="004B7FED" w:rsidRDefault="00000000">
      <w:r>
        <w:t>2. Apply Heading 2 to all section headings</w:t>
      </w:r>
    </w:p>
    <w:p w14:paraId="439683D0" w14:textId="77777777" w:rsidR="004B7FED" w:rsidRDefault="00000000">
      <w:r>
        <w:t>3. Fix grammar/capitalization</w:t>
      </w:r>
    </w:p>
    <w:p w14:paraId="004B888D" w14:textId="77777777" w:rsidR="004B7FED" w:rsidRDefault="00000000">
      <w:r>
        <w:t>4. Convert Attendance into a formatted table with borders</w:t>
      </w:r>
    </w:p>
    <w:p w14:paraId="6CC22F5C" w14:textId="77777777" w:rsidR="004B7FED" w:rsidRDefault="00000000">
      <w:r>
        <w:t>5. Sort Attendance by Name (A–Z)</w:t>
      </w:r>
    </w:p>
    <w:p w14:paraId="709FC7B8" w14:textId="77777777" w:rsidR="004B7FED" w:rsidRDefault="00000000">
      <w:r>
        <w:t>6. Insert Table of Contents after the title</w:t>
      </w:r>
    </w:p>
    <w:p w14:paraId="3CBDCA44" w14:textId="77777777" w:rsidR="004B7FED" w:rsidRDefault="00000000">
      <w:r>
        <w:t>7. Insert a Page Break before Conclusion</w:t>
      </w:r>
    </w:p>
    <w:p w14:paraId="5805663F" w14:textId="77777777" w:rsidR="004B7FED" w:rsidRDefault="00000000">
      <w:r>
        <w:t>8. Add footer text: HTU – MOS Word 2019 Practice</w:t>
      </w:r>
    </w:p>
    <w:p w14:paraId="62306D08" w14:textId="77777777" w:rsidR="004B7FED" w:rsidRDefault="00000000">
      <w:r>
        <w:t>9. Export as PDF</w:t>
      </w:r>
    </w:p>
    <w:sectPr w:rsidR="004B7F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878490">
    <w:abstractNumId w:val="8"/>
  </w:num>
  <w:num w:numId="2" w16cid:durableId="1807820817">
    <w:abstractNumId w:val="6"/>
  </w:num>
  <w:num w:numId="3" w16cid:durableId="1033264550">
    <w:abstractNumId w:val="5"/>
  </w:num>
  <w:num w:numId="4" w16cid:durableId="1881355921">
    <w:abstractNumId w:val="4"/>
  </w:num>
  <w:num w:numId="5" w16cid:durableId="1234124772">
    <w:abstractNumId w:val="7"/>
  </w:num>
  <w:num w:numId="6" w16cid:durableId="1357775202">
    <w:abstractNumId w:val="3"/>
  </w:num>
  <w:num w:numId="7" w16cid:durableId="250705182">
    <w:abstractNumId w:val="2"/>
  </w:num>
  <w:num w:numId="8" w16cid:durableId="1716002089">
    <w:abstractNumId w:val="1"/>
  </w:num>
  <w:num w:numId="9" w16cid:durableId="10697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FED"/>
    <w:rsid w:val="006E2B5C"/>
    <w:rsid w:val="007621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3918D"/>
  <w14:defaultImageDpi w14:val="300"/>
  <w15:docId w15:val="{2C950725-BF40-4142-A8EE-D67BC5C3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76213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21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210</Words>
  <Characters>1094</Characters>
  <Application>Microsoft Office Word</Application>
  <DocSecurity>0</DocSecurity>
  <Lines>33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Najdawi</dc:creator>
  <cp:keywords/>
  <cp:lastModifiedBy>HASHEM NAJDAWI</cp:lastModifiedBy>
  <cp:revision>2</cp:revision>
  <dcterms:created xsi:type="dcterms:W3CDTF">2013-12-23T23:15:00Z</dcterms:created>
  <dcterms:modified xsi:type="dcterms:W3CDTF">2026-02-02T09:34:00Z</dcterms:modified>
  <cp:category/>
</cp:coreProperties>
</file>